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316C2" w14:textId="259F9978" w:rsidR="001B438D" w:rsidRDefault="00BA66DD">
      <w:proofErr w:type="spellStart"/>
      <w:r>
        <w:rPr>
          <w:rFonts w:ascii="Arial Black" w:hAnsi="Arial Black"/>
          <w:b/>
          <w:sz w:val="52"/>
        </w:rPr>
        <w:t>Jordano</w:t>
      </w:r>
      <w:proofErr w:type="spellEnd"/>
      <w:r>
        <w:rPr>
          <w:rFonts w:ascii="Arial Black" w:hAnsi="Arial Black"/>
          <w:b/>
          <w:sz w:val="52"/>
        </w:rPr>
        <w:t xml:space="preserve"> </w:t>
      </w:r>
      <w:proofErr w:type="spellStart"/>
      <w:r>
        <w:rPr>
          <w:rFonts w:ascii="Arial Black" w:hAnsi="Arial Black"/>
          <w:b/>
          <w:sz w:val="52"/>
        </w:rPr>
        <w:t>Vinasco</w:t>
      </w:r>
      <w:proofErr w:type="spellEnd"/>
      <w:r>
        <w:rPr>
          <w:rFonts w:ascii="Arial Black" w:hAnsi="Arial Black"/>
          <w:b/>
          <w:sz w:val="52"/>
        </w:rPr>
        <w:t xml:space="preserve"> Aparicio</w:t>
      </w:r>
    </w:p>
    <w:p w14:paraId="3D1CB185" w14:textId="77777777" w:rsidR="001B438D" w:rsidRDefault="00BA66DD">
      <w:r>
        <w:rPr>
          <w:b/>
          <w:sz w:val="24"/>
        </w:rPr>
        <w:t>DESARROLLADOR DE SOFTWARE</w:t>
      </w:r>
    </w:p>
    <w:p w14:paraId="10D31922" w14:textId="77777777" w:rsidR="001B438D" w:rsidRDefault="00BA66DD">
      <w:r>
        <w:t>Jordanovinasco777@gmail.com</w:t>
      </w:r>
      <w:r>
        <w:tab/>
        <w:t>+57 3016055141</w:t>
      </w:r>
    </w:p>
    <w:p w14:paraId="0D77D5D1" w14:textId="23DB7A6C" w:rsidR="001B438D" w:rsidRDefault="00BA66DD">
      <w:r>
        <w:t>――――――――――――――――――――――――――――――――――――――――――――――――――――</w:t>
      </w:r>
    </w:p>
    <w:p w14:paraId="4F6935D4" w14:textId="0ADB2B12" w:rsidR="00BA66DD" w:rsidRDefault="00BA66DD" w:rsidP="00BA66DD">
      <w:pPr>
        <w:pStyle w:val="Ttulo1"/>
      </w:pPr>
      <w:r>
        <w:t>P</w:t>
      </w:r>
      <w:r>
        <w:t>ERFIL PROFESIONAL</w:t>
      </w:r>
    </w:p>
    <w:p w14:paraId="2D5A353E" w14:textId="21F2B065" w:rsidR="00BA66DD" w:rsidRPr="00BA66DD" w:rsidRDefault="00BA66DD" w:rsidP="00BA66DD">
      <w:proofErr w:type="spellStart"/>
      <w:r w:rsidRPr="00BA66DD">
        <w:t>Tecnólogo</w:t>
      </w:r>
      <w:proofErr w:type="spellEnd"/>
      <w:r w:rsidRPr="00BA66DD">
        <w:t xml:space="preserve"> </w:t>
      </w:r>
      <w:proofErr w:type="spellStart"/>
      <w:r w:rsidRPr="00BA66DD">
        <w:t>en</w:t>
      </w:r>
      <w:proofErr w:type="spellEnd"/>
      <w:r w:rsidRPr="00BA66DD">
        <w:t xml:space="preserve"> </w:t>
      </w:r>
      <w:proofErr w:type="spellStart"/>
      <w:r w:rsidRPr="00BA66DD">
        <w:t>Análisis</w:t>
      </w:r>
      <w:proofErr w:type="spellEnd"/>
      <w:r w:rsidRPr="00BA66DD">
        <w:t xml:space="preserve"> y Desarrollo de </w:t>
      </w:r>
      <w:proofErr w:type="spellStart"/>
      <w:r w:rsidRPr="00BA66DD">
        <w:t>Sistemas</w:t>
      </w:r>
      <w:proofErr w:type="spellEnd"/>
      <w:r w:rsidRPr="00BA66DD">
        <w:t xml:space="preserve"> (</w:t>
      </w:r>
      <w:proofErr w:type="spellStart"/>
      <w:r w:rsidRPr="00BA66DD">
        <w:t>en</w:t>
      </w:r>
      <w:proofErr w:type="spellEnd"/>
      <w:r w:rsidRPr="00BA66DD">
        <w:t xml:space="preserve"> </w:t>
      </w:r>
      <w:proofErr w:type="spellStart"/>
      <w:r w:rsidRPr="00BA66DD">
        <w:t>proceso</w:t>
      </w:r>
      <w:proofErr w:type="spellEnd"/>
      <w:r w:rsidRPr="00BA66DD">
        <w:t xml:space="preserve"> de </w:t>
      </w:r>
      <w:proofErr w:type="spellStart"/>
      <w:r w:rsidRPr="00BA66DD">
        <w:t>certificación</w:t>
      </w:r>
      <w:proofErr w:type="spellEnd"/>
      <w:r w:rsidRPr="00BA66DD">
        <w:t xml:space="preserve">), con </w:t>
      </w:r>
      <w:proofErr w:type="spellStart"/>
      <w:r w:rsidRPr="00BA66DD">
        <w:t>experiencia</w:t>
      </w:r>
      <w:proofErr w:type="spellEnd"/>
      <w:r w:rsidRPr="00BA66DD">
        <w:t xml:space="preserve"> real </w:t>
      </w:r>
      <w:proofErr w:type="spellStart"/>
      <w:r w:rsidRPr="00BA66DD">
        <w:t>en</w:t>
      </w:r>
      <w:proofErr w:type="spellEnd"/>
      <w:r w:rsidRPr="00BA66DD">
        <w:t xml:space="preserve"> </w:t>
      </w:r>
      <w:proofErr w:type="spellStart"/>
      <w:r w:rsidRPr="00BA66DD">
        <w:t>desarrollo</w:t>
      </w:r>
      <w:proofErr w:type="spellEnd"/>
      <w:r w:rsidRPr="00BA66DD">
        <w:t xml:space="preserve"> web, </w:t>
      </w:r>
      <w:proofErr w:type="spellStart"/>
      <w:r w:rsidRPr="00BA66DD">
        <w:t>diseño</w:t>
      </w:r>
      <w:proofErr w:type="spellEnd"/>
      <w:r w:rsidRPr="00BA66DD">
        <w:t xml:space="preserve"> de interfaces </w:t>
      </w:r>
      <w:proofErr w:type="spellStart"/>
      <w:r w:rsidRPr="00BA66DD">
        <w:t>responsivas</w:t>
      </w:r>
      <w:proofErr w:type="spellEnd"/>
      <w:r w:rsidRPr="00BA66DD">
        <w:t xml:space="preserve"> y </w:t>
      </w:r>
      <w:proofErr w:type="spellStart"/>
      <w:r w:rsidRPr="00BA66DD">
        <w:t>visualización</w:t>
      </w:r>
      <w:proofErr w:type="spellEnd"/>
      <w:r w:rsidRPr="00BA66DD">
        <w:t xml:space="preserve"> de </w:t>
      </w:r>
      <w:proofErr w:type="spellStart"/>
      <w:r w:rsidRPr="00BA66DD">
        <w:t>datos</w:t>
      </w:r>
      <w:proofErr w:type="spellEnd"/>
      <w:r w:rsidRPr="00BA66DD">
        <w:t xml:space="preserve">. </w:t>
      </w:r>
      <w:proofErr w:type="spellStart"/>
      <w:r w:rsidRPr="00BA66DD">
        <w:t>Especialización</w:t>
      </w:r>
      <w:proofErr w:type="spellEnd"/>
      <w:r w:rsidRPr="00BA66DD">
        <w:t xml:space="preserve"> </w:t>
      </w:r>
      <w:proofErr w:type="spellStart"/>
      <w:r w:rsidRPr="00BA66DD">
        <w:t>en</w:t>
      </w:r>
      <w:proofErr w:type="spellEnd"/>
      <w:r w:rsidRPr="00BA66DD">
        <w:t xml:space="preserve"> Angular y Angular Material, con </w:t>
      </w:r>
      <w:proofErr w:type="spellStart"/>
      <w:r w:rsidRPr="00BA66DD">
        <w:t>conocimientos</w:t>
      </w:r>
      <w:proofErr w:type="spellEnd"/>
      <w:r w:rsidRPr="00BA66DD">
        <w:t xml:space="preserve"> </w:t>
      </w:r>
      <w:proofErr w:type="spellStart"/>
      <w:r w:rsidRPr="00BA66DD">
        <w:t>sólidos</w:t>
      </w:r>
      <w:proofErr w:type="spellEnd"/>
      <w:r w:rsidRPr="00BA66DD">
        <w:t xml:space="preserve"> </w:t>
      </w:r>
      <w:proofErr w:type="spellStart"/>
      <w:r w:rsidRPr="00BA66DD">
        <w:t>en</w:t>
      </w:r>
      <w:proofErr w:type="spellEnd"/>
      <w:r w:rsidRPr="00BA66DD">
        <w:t xml:space="preserve"> backend </w:t>
      </w:r>
      <w:proofErr w:type="spellStart"/>
      <w:r w:rsidRPr="00BA66DD">
        <w:t>usando</w:t>
      </w:r>
      <w:proofErr w:type="spellEnd"/>
      <w:r w:rsidRPr="00BA66DD">
        <w:t xml:space="preserve"> PHP y Python. </w:t>
      </w:r>
      <w:proofErr w:type="spellStart"/>
      <w:r w:rsidRPr="00BA66DD">
        <w:t>Capacidad</w:t>
      </w:r>
      <w:proofErr w:type="spellEnd"/>
      <w:r w:rsidRPr="00BA66DD">
        <w:t xml:space="preserve"> para </w:t>
      </w:r>
      <w:proofErr w:type="spellStart"/>
      <w:r w:rsidRPr="00BA66DD">
        <w:t>analizar</w:t>
      </w:r>
      <w:proofErr w:type="spellEnd"/>
      <w:r w:rsidRPr="00BA66DD">
        <w:t xml:space="preserve"> </w:t>
      </w:r>
      <w:proofErr w:type="spellStart"/>
      <w:r w:rsidRPr="00BA66DD">
        <w:t>requerimientos</w:t>
      </w:r>
      <w:proofErr w:type="spellEnd"/>
      <w:r w:rsidRPr="00BA66DD">
        <w:t xml:space="preserve">, </w:t>
      </w:r>
      <w:proofErr w:type="spellStart"/>
      <w:r w:rsidRPr="00BA66DD">
        <w:t>diseñar</w:t>
      </w:r>
      <w:proofErr w:type="spellEnd"/>
      <w:r w:rsidRPr="00BA66DD">
        <w:t xml:space="preserve"> </w:t>
      </w:r>
      <w:proofErr w:type="spellStart"/>
      <w:r w:rsidRPr="00BA66DD">
        <w:t>soluciones</w:t>
      </w:r>
      <w:proofErr w:type="spellEnd"/>
      <w:r w:rsidRPr="00BA66DD">
        <w:t xml:space="preserve"> </w:t>
      </w:r>
      <w:proofErr w:type="spellStart"/>
      <w:r w:rsidRPr="00BA66DD">
        <w:t>escalables</w:t>
      </w:r>
      <w:proofErr w:type="spellEnd"/>
      <w:r w:rsidRPr="00BA66DD">
        <w:t xml:space="preserve"> y </w:t>
      </w:r>
      <w:proofErr w:type="spellStart"/>
      <w:r w:rsidRPr="00BA66DD">
        <w:t>trabajar</w:t>
      </w:r>
      <w:proofErr w:type="spellEnd"/>
      <w:r w:rsidRPr="00BA66DD">
        <w:t xml:space="preserve"> con </w:t>
      </w:r>
      <w:proofErr w:type="spellStart"/>
      <w:r w:rsidRPr="00BA66DD">
        <w:t>metodologías</w:t>
      </w:r>
      <w:proofErr w:type="spellEnd"/>
      <w:r w:rsidRPr="00BA66DD">
        <w:t xml:space="preserve"> </w:t>
      </w:r>
      <w:proofErr w:type="spellStart"/>
      <w:r w:rsidRPr="00BA66DD">
        <w:t>ágiles</w:t>
      </w:r>
      <w:proofErr w:type="spellEnd"/>
      <w:r w:rsidRPr="00BA66DD">
        <w:t xml:space="preserve">. Alto </w:t>
      </w:r>
      <w:proofErr w:type="spellStart"/>
      <w:r w:rsidRPr="00BA66DD">
        <w:t>enfoque</w:t>
      </w:r>
      <w:proofErr w:type="spellEnd"/>
      <w:r w:rsidRPr="00BA66DD">
        <w:t xml:space="preserve"> </w:t>
      </w:r>
      <w:proofErr w:type="spellStart"/>
      <w:r w:rsidRPr="00BA66DD">
        <w:t>en</w:t>
      </w:r>
      <w:proofErr w:type="spellEnd"/>
      <w:r w:rsidRPr="00BA66DD">
        <w:t xml:space="preserve"> </w:t>
      </w:r>
      <w:proofErr w:type="spellStart"/>
      <w:r w:rsidRPr="00BA66DD">
        <w:t>calidad</w:t>
      </w:r>
      <w:proofErr w:type="spellEnd"/>
      <w:r w:rsidRPr="00BA66DD">
        <w:t xml:space="preserve">, </w:t>
      </w:r>
      <w:proofErr w:type="spellStart"/>
      <w:r w:rsidRPr="00BA66DD">
        <w:t>eficiencia</w:t>
      </w:r>
      <w:proofErr w:type="spellEnd"/>
      <w:r w:rsidRPr="00BA66DD">
        <w:t xml:space="preserve"> y </w:t>
      </w:r>
      <w:proofErr w:type="spellStart"/>
      <w:r w:rsidRPr="00BA66DD">
        <w:t>trabajo</w:t>
      </w:r>
      <w:proofErr w:type="spellEnd"/>
      <w:r w:rsidRPr="00BA66DD">
        <w:t xml:space="preserve"> </w:t>
      </w:r>
      <w:proofErr w:type="spellStart"/>
      <w:r w:rsidRPr="00BA66DD">
        <w:t>colaborativo</w:t>
      </w:r>
      <w:proofErr w:type="spellEnd"/>
      <w:r w:rsidRPr="00BA66DD">
        <w:t>.</w:t>
      </w:r>
    </w:p>
    <w:p w14:paraId="495269B3" w14:textId="75DE5D76" w:rsidR="001B438D" w:rsidRDefault="00BA66DD">
      <w:pPr>
        <w:pStyle w:val="Ttulo1"/>
      </w:pPr>
      <w:r>
        <w:t>EXPERIENCIA</w:t>
      </w:r>
    </w:p>
    <w:p w14:paraId="79ADC965" w14:textId="6D0FD83D" w:rsidR="001B438D" w:rsidRDefault="00BA66DD">
      <w:r>
        <w:t>Julio 2024 - Diciembre 2024</w:t>
      </w:r>
      <w:r>
        <w:br/>
        <w:t>Desarrollador de Software (remoto), GRASSIAN – Colombia</w:t>
      </w:r>
      <w:r>
        <w:br/>
        <w:t>Participación en el desarrollo de una aplicación web empresarial como</w:t>
      </w:r>
      <w:r>
        <w:t xml:space="preserve"> parte del proceso de formación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del SENA.</w:t>
      </w:r>
      <w:r>
        <w:br/>
        <w:t>- Desarrollo de vistas dinámicas y modulares con Angular.</w:t>
      </w:r>
      <w:r>
        <w:br/>
        <w:t>- Formularios con validaciones reactivas para gestión de sedes y proveedores.</w:t>
      </w:r>
      <w:r>
        <w:br/>
        <w:t>- Visualización de datos científicos con Highcharts.</w:t>
      </w:r>
      <w:r>
        <w:br/>
        <w:t>- Colabo</w:t>
      </w:r>
      <w:r>
        <w:t>ración remota con el equipo técnico.</w:t>
      </w:r>
      <w:r>
        <w:br/>
        <w:t>Tecnologías: Angular, Angular Material, TypeScript, JavaScript, HTML5, CSS3, Highcharts, Git, JSON, REST APIs.</w:t>
      </w:r>
    </w:p>
    <w:p w14:paraId="1B1431F0" w14:textId="77777777" w:rsidR="001B438D" w:rsidRDefault="00BA66DD">
      <w:pPr>
        <w:pStyle w:val="Ttulo1"/>
      </w:pPr>
      <w:r>
        <w:t>EDUCACIÓN</w:t>
      </w:r>
    </w:p>
    <w:p w14:paraId="70CC7C9B" w14:textId="77777777" w:rsidR="001B438D" w:rsidRDefault="00BA66DD">
      <w:r>
        <w:t>2021 – 2024</w:t>
      </w:r>
      <w:r>
        <w:br/>
        <w:t>Tecnólogo en Análisis y Desarrollo de Sistemas de Información,</w:t>
      </w:r>
      <w:r>
        <w:br/>
        <w:t>SENA – Servicio Naciona</w:t>
      </w:r>
      <w:r>
        <w:t>l de Aprendizaje, Cartagena</w:t>
      </w:r>
      <w:r>
        <w:br/>
        <w:t>Formación técnica y etapa práctica finalizadas. En proceso de certificación oficial.</w:t>
      </w:r>
    </w:p>
    <w:p w14:paraId="42D83B5E" w14:textId="77777777" w:rsidR="00BA66DD" w:rsidRDefault="00BA66DD">
      <w:pPr>
        <w:pStyle w:val="Ttulo1"/>
      </w:pPr>
    </w:p>
    <w:p w14:paraId="6FD53DE4" w14:textId="34DAA427" w:rsidR="001B438D" w:rsidRDefault="00BA66DD">
      <w:pPr>
        <w:pStyle w:val="Ttulo1"/>
      </w:pPr>
      <w:r>
        <w:t>PROYECTO DESTACADO</w:t>
      </w:r>
    </w:p>
    <w:p w14:paraId="62B45022" w14:textId="77777777" w:rsidR="001B438D" w:rsidRDefault="00BA66DD">
      <w:r>
        <w:t>Sistema Web para Restaurantes – Comisiones y Reservas</w:t>
      </w:r>
      <w:r>
        <w:br/>
        <w:t>Proyecto implementado inicialmente en el restaurante "Dónde Olano".</w:t>
      </w:r>
      <w:r>
        <w:br/>
        <w:t xml:space="preserve">- </w:t>
      </w:r>
      <w:r>
        <w:t>Registro de taxistas, automatización de comisiones por cliente referido.</w:t>
      </w:r>
      <w:r>
        <w:br/>
        <w:t>- Módulo de reservas por horarios y reportes en Excel.</w:t>
      </w:r>
      <w:r>
        <w:br/>
        <w:t>- Pensado para escalar a múltiples restaurantes.</w:t>
      </w:r>
      <w:r>
        <w:br/>
        <w:t>Tecnologías: Angular, Angular Material, PHP, MySQL, ExcelJS.</w:t>
      </w:r>
    </w:p>
    <w:p w14:paraId="22DA3B7E" w14:textId="11D2860B" w:rsidR="00BA66DD" w:rsidRDefault="00BA66DD" w:rsidP="00BA66DD">
      <w:pPr>
        <w:pStyle w:val="Ttulo1"/>
      </w:pPr>
      <w:r>
        <w:t>APTITUDES</w:t>
      </w:r>
    </w:p>
    <w:p w14:paraId="1DED6B48" w14:textId="77777777" w:rsidR="00BA66DD" w:rsidRDefault="00BA66DD" w:rsidP="00BA66DD"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· Desarrollo de software · </w:t>
      </w:r>
      <w:proofErr w:type="spellStart"/>
      <w:r>
        <w:t>Comunicación</w:t>
      </w:r>
      <w:proofErr w:type="spellEnd"/>
      <w:r>
        <w:t xml:space="preserve">  </w:t>
      </w:r>
    </w:p>
    <w:p w14:paraId="38396CF8" w14:textId="77777777" w:rsidR="00BA66DD" w:rsidRDefault="00BA66DD" w:rsidP="00BA66DD">
      <w:proofErr w:type="spellStart"/>
      <w:r>
        <w:t>Diseño</w:t>
      </w:r>
      <w:proofErr w:type="spellEnd"/>
      <w:r>
        <w:t xml:space="preserve"> </w:t>
      </w:r>
      <w:proofErr w:type="spellStart"/>
      <w:r>
        <w:t>responsivo</w:t>
      </w:r>
      <w:proofErr w:type="spellEnd"/>
      <w:r>
        <w:t xml:space="preserve"> ·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·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 </w:t>
      </w:r>
    </w:p>
    <w:p w14:paraId="0E162855" w14:textId="77777777" w:rsidR="00BA66DD" w:rsidRDefault="00BA66DD" w:rsidP="00BA66DD">
      <w:proofErr w:type="spellStart"/>
      <w:r>
        <w:t>Consumo</w:t>
      </w:r>
      <w:proofErr w:type="spellEnd"/>
      <w:r>
        <w:t xml:space="preserve"> de APIs · </w:t>
      </w:r>
      <w:proofErr w:type="spellStart"/>
      <w:r>
        <w:t>Organización</w:t>
      </w:r>
      <w:proofErr w:type="spellEnd"/>
      <w:r>
        <w:t xml:space="preserve"> · </w:t>
      </w:r>
      <w:proofErr w:type="spellStart"/>
      <w:r>
        <w:t>Colaboración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 </w:t>
      </w:r>
    </w:p>
    <w:p w14:paraId="6B21CCB5" w14:textId="03160E3D" w:rsidR="001B438D" w:rsidRDefault="00BA66DD" w:rsidP="00BA66DD">
      <w:proofErr w:type="spellStart"/>
      <w:r>
        <w:t>Documentación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·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código</w:t>
      </w:r>
      <w:proofErr w:type="spellEnd"/>
    </w:p>
    <w:sectPr w:rsidR="001B43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38D"/>
    <w:rsid w:val="0029639D"/>
    <w:rsid w:val="00326F90"/>
    <w:rsid w:val="00AA1D8D"/>
    <w:rsid w:val="00B47730"/>
    <w:rsid w:val="00BA66DD"/>
    <w:rsid w:val="00CB0664"/>
    <w:rsid w:val="00E01F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FCB252"/>
  <w14:defaultImageDpi w14:val="300"/>
  <w15:docId w15:val="{E61CC33F-3C2A-41EC-9395-0EE450E50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Thiffany Torres Aparicio</cp:lastModifiedBy>
  <cp:revision>3</cp:revision>
  <dcterms:created xsi:type="dcterms:W3CDTF">2013-12-23T23:15:00Z</dcterms:created>
  <dcterms:modified xsi:type="dcterms:W3CDTF">2025-06-20T23:03:00Z</dcterms:modified>
  <cp:category/>
</cp:coreProperties>
</file>